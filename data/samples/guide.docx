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Product Atlas</w:t>
      </w:r>
    </w:p>
    <w:p>
      <w:r>
        <w:t>Fictional solution note for ingestion smoke testing.</w:t>
      </w:r>
    </w:p>
    <w:p>
      <w:r>
        <w:t>The service targets 99.5% monthly availability and does not guarantee uninterrupted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